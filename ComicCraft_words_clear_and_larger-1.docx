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10767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068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076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92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miccraft_page_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92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